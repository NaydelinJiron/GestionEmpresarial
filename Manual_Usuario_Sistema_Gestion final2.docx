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F81BD" w:themeColor="accent1"/>
        </w:rPr>
        <w:id w:val="-1143885521"/>
        <w:docPartObj>
          <w:docPartGallery w:val="Cover Pages"/>
          <w:docPartUnique/>
        </w:docPartObj>
      </w:sdtPr>
      <w:sdtEndPr>
        <w:rPr>
          <w:b/>
          <w:bCs/>
          <w:color w:val="365F91" w:themeColor="accent1" w:themeShade="BF"/>
          <w:sz w:val="28"/>
          <w:szCs w:val="28"/>
          <w:lang w:val="es-CR"/>
        </w:rPr>
      </w:sdtEndPr>
      <w:sdtContent>
        <w:p w14:paraId="1665747C" w14:textId="77777777" w:rsidR="00047AB2" w:rsidRDefault="00047AB2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</w:p>
        <w:p w14:paraId="66F3DA76" w14:textId="47EE2746" w:rsidR="000B236F" w:rsidRDefault="000B236F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1C6A3D11" wp14:editId="642860DD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olor w:val="000000" w:themeColor="text1"/>
              <w:spacing w:val="5"/>
              <w:kern w:val="28"/>
              <w:sz w:val="52"/>
              <w:szCs w:val="52"/>
              <w:lang w:val="es-CR"/>
            </w:rPr>
            <w:alias w:val="Título"/>
            <w:tag w:val=""/>
            <w:id w:val="1735040861"/>
            <w:placeholder>
              <w:docPart w:val="9178D2BC2B674DAB8D910539310B4A6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410D3CF" w14:textId="66E22014" w:rsidR="000B236F" w:rsidRPr="00047AB2" w:rsidRDefault="000B236F">
              <w:pPr>
                <w:pStyle w:val="Sinespaciado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  <w:lang w:val="es-CR"/>
                </w:rPr>
              </w:pPr>
              <w:r w:rsidRPr="00047AB2">
                <w:rPr>
                  <w:rFonts w:asciiTheme="majorHAnsi" w:eastAsiaTheme="majorEastAsia" w:hAnsiTheme="majorHAnsi" w:cstheme="majorBidi"/>
                  <w:color w:val="000000" w:themeColor="text1"/>
                  <w:spacing w:val="5"/>
                  <w:kern w:val="28"/>
                  <w:sz w:val="52"/>
                  <w:szCs w:val="52"/>
                  <w:lang w:val="es-CR"/>
                </w:rPr>
                <w:t xml:space="preserve">MANUAL DE USUARIO 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olor w:val="000000" w:themeColor="text1"/>
              <w:spacing w:val="5"/>
              <w:kern w:val="28"/>
              <w:sz w:val="52"/>
              <w:szCs w:val="52"/>
              <w:lang w:val="es-CR"/>
            </w:rPr>
            <w:alias w:val="Subtítulo"/>
            <w:tag w:val=""/>
            <w:id w:val="328029620"/>
            <w:placeholder>
              <w:docPart w:val="FA186D9CBBA94E398D5F19288D4972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49A781B" w14:textId="5E8207C7" w:rsidR="000B236F" w:rsidRPr="00047AB2" w:rsidRDefault="000B236F">
              <w:pPr>
                <w:pStyle w:val="Sinespaciado"/>
                <w:jc w:val="center"/>
                <w:rPr>
                  <w:color w:val="000000" w:themeColor="text1"/>
                  <w:sz w:val="28"/>
                  <w:szCs w:val="28"/>
                  <w:lang w:val="es-CR"/>
                </w:rPr>
              </w:pPr>
              <w:r w:rsidRPr="00047AB2">
                <w:rPr>
                  <w:rFonts w:asciiTheme="majorHAnsi" w:eastAsiaTheme="majorEastAsia" w:hAnsiTheme="majorHAnsi" w:cstheme="majorBidi"/>
                  <w:color w:val="000000" w:themeColor="text1"/>
                  <w:spacing w:val="5"/>
                  <w:kern w:val="28"/>
                  <w:sz w:val="52"/>
                  <w:szCs w:val="52"/>
                  <w:lang w:val="es-CR"/>
                </w:rPr>
                <w:t>Sistema de Gestión de Personas y Oficinas</w:t>
              </w:r>
            </w:p>
          </w:sdtContent>
        </w:sdt>
        <w:p w14:paraId="34FE575C" w14:textId="53B0AD98" w:rsidR="000B236F" w:rsidRDefault="000B236F">
          <w:pPr>
            <w:pStyle w:val="Sinespaciado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59F0A27E" wp14:editId="698CE1A0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4E4F73" w14:textId="3C00744A" w:rsidR="000B236F" w:rsidRDefault="00047AB2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s-CR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73CD483A" wp14:editId="7023998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7581900</wp:posOffset>
                    </wp:positionV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8"/>
                                    <w:szCs w:val="28"/>
                                    <w:lang w:val="es-CR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D24B0E6" w14:textId="79897BDA" w:rsidR="000B236F" w:rsidRPr="00047AB2" w:rsidRDefault="00851070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s-CR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s-CR"/>
                                      </w:rPr>
                                      <w:t>CRISTINA ZUÑIGA CARDENAS &amp; NAYDELLIN JIRÓN CASTELLÓN</w:t>
                                    </w:r>
                                  </w:p>
                                </w:sdtContent>
                              </w:sdt>
                              <w:p w14:paraId="13A3473E" w14:textId="7163A25B" w:rsidR="000B236F" w:rsidRPr="00047AB2" w:rsidRDefault="000B236F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8"/>
                                      <w:szCs w:val="28"/>
                                      <w:lang w:val="es-CR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5107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s-CR"/>
                                      </w:rPr>
                                      <w:t xml:space="preserve">PROF: ALLAM CHAVES ZAMORA </w:t>
                                    </w:r>
                                  </w:sdtContent>
                                </w:sdt>
                              </w:p>
                              <w:p w14:paraId="79F0C746" w14:textId="13B37910" w:rsidR="000B236F" w:rsidRPr="00047AB2" w:rsidRDefault="000B236F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s-CR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851070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:lang w:val="es-CR"/>
                                      </w:rPr>
                                      <w:t>4 DE ABRIL 2025</w:t>
                                    </w:r>
                                  </w:sdtContent>
                                </w:sdt>
                              </w:p>
                              <w:p w14:paraId="0550013B" w14:textId="77777777" w:rsidR="000B236F" w:rsidRPr="00851070" w:rsidRDefault="000B236F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CD483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margin-left:0;margin-top:597pt;width:516pt;height:43.9pt;z-index:251659776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8"/>
                              <w:szCs w:val="28"/>
                              <w:lang w:val="es-CR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D24B0E6" w14:textId="79897BDA" w:rsidR="000B236F" w:rsidRPr="00047AB2" w:rsidRDefault="00851070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s-CR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s-CR"/>
                                </w:rPr>
                                <w:t>CRISTINA ZUÑIGA CARDENAS &amp; NAYDELLIN JIRÓN CASTELLÓN</w:t>
                              </w:r>
                            </w:p>
                          </w:sdtContent>
                        </w:sdt>
                        <w:p w14:paraId="13A3473E" w14:textId="7163A25B" w:rsidR="000B236F" w:rsidRPr="00047AB2" w:rsidRDefault="000B236F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val="es-CR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8"/>
                                <w:szCs w:val="28"/>
                                <w:lang w:val="es-CR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51070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s-CR"/>
                                </w:rPr>
                                <w:t xml:space="preserve">PROF: ALLAM CHAVES ZAMORA </w:t>
                              </w:r>
                            </w:sdtContent>
                          </w:sdt>
                        </w:p>
                        <w:p w14:paraId="79F0C746" w14:textId="13B37910" w:rsidR="000B236F" w:rsidRPr="00047AB2" w:rsidRDefault="000B236F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val="es-CR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s-CR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851070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s-CR"/>
                                </w:rPr>
                                <w:t>4 DE ABRIL 2025</w:t>
                              </w:r>
                            </w:sdtContent>
                          </w:sdt>
                        </w:p>
                        <w:p w14:paraId="0550013B" w14:textId="77777777" w:rsidR="000B236F" w:rsidRPr="00851070" w:rsidRDefault="000B236F">
                          <w:pPr>
                            <w:rPr>
                              <w:lang w:val="es-CR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B236F">
            <w:rPr>
              <w:b/>
              <w:bCs/>
              <w:color w:val="365F91" w:themeColor="accent1" w:themeShade="BF"/>
              <w:sz w:val="28"/>
              <w:szCs w:val="28"/>
              <w:lang w:val="es-CR"/>
            </w:rPr>
            <w:br w:type="page"/>
          </w:r>
        </w:p>
      </w:sdtContent>
    </w:sdt>
    <w:p w14:paraId="3EA62A05" w14:textId="77777777" w:rsidR="000B236F" w:rsidRDefault="000B236F">
      <w:pPr>
        <w:pStyle w:val="Ttulo1"/>
        <w:rPr>
          <w:lang w:val="es-CR"/>
        </w:rPr>
      </w:pPr>
    </w:p>
    <w:p w14:paraId="26233AC4" w14:textId="77777777" w:rsidR="000B236F" w:rsidRDefault="000B236F">
      <w:pPr>
        <w:pStyle w:val="Ttulo1"/>
        <w:rPr>
          <w:lang w:val="es-CR"/>
        </w:rPr>
      </w:pPr>
    </w:p>
    <w:sdt>
      <w:sdtPr>
        <w:rPr>
          <w:lang w:val="es-ES"/>
        </w:rPr>
        <w:id w:val="-176475907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14:paraId="127510DD" w14:textId="29520A76" w:rsidR="00047AB2" w:rsidRDefault="00047AB2">
          <w:pPr>
            <w:pStyle w:val="TtuloTDC"/>
          </w:pPr>
          <w:r>
            <w:rPr>
              <w:lang w:val="es-ES"/>
            </w:rPr>
            <w:t>Contenido</w:t>
          </w:r>
        </w:p>
        <w:p w14:paraId="0B177C2E" w14:textId="31454E69" w:rsidR="00047AB2" w:rsidRDefault="00047AB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656329" w:history="1">
            <w:r w:rsidRPr="002B0FE1">
              <w:rPr>
                <w:rStyle w:val="Hipervnculo"/>
                <w:noProof/>
                <w:lang w:val="es-CR"/>
              </w:rPr>
              <w:t>1</w:t>
            </w:r>
            <w:r w:rsidRPr="002B0FE1">
              <w:rPr>
                <w:rStyle w:val="Hipervnculo"/>
                <w:rFonts w:ascii="Times New Roman" w:hAnsi="Times New Roman" w:cs="Times New Roman"/>
                <w:noProof/>
                <w:lang w:val="es-CR"/>
              </w:rPr>
              <w:t>. 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9F9E" w14:textId="313D5298" w:rsidR="00047AB2" w:rsidRDefault="00047AB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0" w:history="1">
            <w:r w:rsidRPr="002B0FE1">
              <w:rPr>
                <w:rStyle w:val="Hipervnculo"/>
                <w:rFonts w:ascii="Times New Roman" w:hAnsi="Times New Roman" w:cs="Times New Roman"/>
                <w:noProof/>
                <w:lang w:val="es-CR"/>
              </w:rPr>
              <w:t>2. 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3EFF" w14:textId="522AC5E7" w:rsidR="00047AB2" w:rsidRDefault="00047AB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1" w:history="1">
            <w:r w:rsidRPr="002B0FE1">
              <w:rPr>
                <w:rStyle w:val="Hipervnculo"/>
                <w:noProof/>
                <w:lang w:val="es-CR"/>
              </w:rPr>
              <w:t>3. ACCESO A LA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AB3C" w14:textId="4A62FE68" w:rsidR="00047AB2" w:rsidRDefault="00047AB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2" w:history="1">
            <w:r w:rsidRPr="002B0FE1">
              <w:rPr>
                <w:rStyle w:val="Hipervnculo"/>
                <w:noProof/>
                <w:lang w:val="es-CR"/>
              </w:rPr>
              <w:t>4. 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D42C" w14:textId="753790AE" w:rsidR="00047AB2" w:rsidRDefault="00047AB2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3" w:history="1">
            <w:r w:rsidRPr="002B0FE1">
              <w:rPr>
                <w:rStyle w:val="Hipervnculo"/>
                <w:noProof/>
              </w:rPr>
              <w:t>4.1 MODULO DE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95860" w14:textId="402AA2B7" w:rsidR="00047AB2" w:rsidRDefault="00047AB2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4" w:history="1">
            <w:r w:rsidRPr="002B0FE1">
              <w:rPr>
                <w:rStyle w:val="Hipervnculo"/>
                <w:noProof/>
              </w:rPr>
              <w:t>4.2 MÓDULO DE OFICINAS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04426" w14:textId="7CC76F0F" w:rsidR="00047AB2" w:rsidRDefault="00047AB2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5" w:history="1">
            <w:r w:rsidRPr="002B0FE1">
              <w:rPr>
                <w:rStyle w:val="Hipervnculo"/>
                <w:noProof/>
                <w:lang w:val="es-CR"/>
              </w:rPr>
              <w:t>4.3 MÓDULO DE ENTRADAS Y SALIDAS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4796" w14:textId="2DE906CC" w:rsidR="00047AB2" w:rsidRDefault="00047AB2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6" w:history="1">
            <w:r w:rsidRPr="002B0FE1">
              <w:rPr>
                <w:rStyle w:val="Hipervnculo"/>
                <w:rFonts w:ascii="Times New Roman" w:hAnsi="Times New Roman" w:cs="Times New Roman"/>
                <w:noProof/>
                <w:lang w:val="es-CR"/>
              </w:rPr>
              <w:t>4.4 MÓDULO DE REPORTES Y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20E7" w14:textId="51825852" w:rsidR="00047AB2" w:rsidRDefault="00047AB2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7" w:history="1">
            <w:r w:rsidRPr="002B0FE1">
              <w:rPr>
                <w:rStyle w:val="Hipervnculo"/>
                <w:noProof/>
                <w:lang w:val="es-CR"/>
              </w:rPr>
              <w:t>4.5 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12ED7" w14:textId="2481C76C" w:rsidR="00047AB2" w:rsidRDefault="00047AB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8" w:history="1">
            <w:r w:rsidRPr="002B0FE1">
              <w:rPr>
                <w:rStyle w:val="Hipervnculo"/>
                <w:noProof/>
                <w:lang w:val="es-CR"/>
              </w:rPr>
              <w:t>5. ROLES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9751" w14:textId="5A7A7E5E" w:rsidR="00047AB2" w:rsidRDefault="00047AB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39" w:history="1">
            <w:r w:rsidRPr="002B0FE1">
              <w:rPr>
                <w:rStyle w:val="Hipervnculo"/>
                <w:noProof/>
                <w:lang w:val="es-CR"/>
              </w:rPr>
              <w:t>6. CIERRE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FD486" w14:textId="40CE6A5E" w:rsidR="00047AB2" w:rsidRDefault="00047AB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40" w:history="1">
            <w:r w:rsidRPr="002B0FE1">
              <w:rPr>
                <w:rStyle w:val="Hipervnculo"/>
                <w:noProof/>
              </w:rPr>
              <w:t>7. PREGUNTAS FRECUENTES (FAQ)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C0D7" w14:textId="31DB4E93" w:rsidR="00047AB2" w:rsidRDefault="00047AB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41" w:history="1">
            <w:r w:rsidRPr="002B0FE1">
              <w:rPr>
                <w:rStyle w:val="Hipervnculo"/>
                <w:noProof/>
                <w:lang w:val="es-CR"/>
              </w:rPr>
              <w:t>8. CONTACTO Y 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DFBB" w14:textId="167782D3" w:rsidR="00047AB2" w:rsidRDefault="00047AB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R" w:eastAsia="es-CR"/>
              <w14:ligatures w14:val="standardContextual"/>
            </w:rPr>
          </w:pPr>
          <w:hyperlink w:anchor="_Toc194656342" w:history="1">
            <w:r w:rsidRPr="002B0FE1">
              <w:rPr>
                <w:rStyle w:val="Hipervnculo"/>
                <w:noProof/>
              </w:rPr>
              <w:t>9. 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_Toc194656342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4BB2A" w14:textId="1FA5EADE" w:rsidR="00047AB2" w:rsidRDefault="00047AB2">
          <w:r>
            <w:rPr>
              <w:b/>
              <w:bCs/>
              <w:lang w:val="es-ES"/>
            </w:rPr>
            <w:fldChar w:fldCharType="end"/>
          </w:r>
        </w:p>
      </w:sdtContent>
    </w:sdt>
    <w:p w14:paraId="76672166" w14:textId="77777777" w:rsidR="000B236F" w:rsidRDefault="000B236F">
      <w:pPr>
        <w:pStyle w:val="Ttulo1"/>
        <w:rPr>
          <w:lang w:val="es-CR"/>
        </w:rPr>
      </w:pPr>
    </w:p>
    <w:p w14:paraId="6304C6F3" w14:textId="77777777" w:rsidR="000B236F" w:rsidRDefault="000B236F">
      <w:pPr>
        <w:pStyle w:val="Ttulo1"/>
        <w:rPr>
          <w:lang w:val="es-CR"/>
        </w:rPr>
      </w:pPr>
    </w:p>
    <w:p w14:paraId="2493AA2B" w14:textId="77777777" w:rsidR="00047AB2" w:rsidRDefault="00047AB2" w:rsidP="00047AB2">
      <w:pPr>
        <w:rPr>
          <w:lang w:val="es-CR"/>
        </w:rPr>
      </w:pPr>
    </w:p>
    <w:p w14:paraId="6022A022" w14:textId="77777777" w:rsidR="00047AB2" w:rsidRDefault="00047AB2" w:rsidP="00047AB2">
      <w:pPr>
        <w:rPr>
          <w:lang w:val="es-CR"/>
        </w:rPr>
      </w:pPr>
    </w:p>
    <w:p w14:paraId="0883B491" w14:textId="77777777" w:rsidR="00047AB2" w:rsidRPr="00047AB2" w:rsidRDefault="00047AB2" w:rsidP="00047AB2">
      <w:pPr>
        <w:rPr>
          <w:lang w:val="es-CR"/>
        </w:rPr>
      </w:pPr>
    </w:p>
    <w:p w14:paraId="4F046C24" w14:textId="77777777" w:rsidR="000B236F" w:rsidRDefault="000B236F">
      <w:pPr>
        <w:pStyle w:val="Ttulo1"/>
        <w:rPr>
          <w:lang w:val="es-CR"/>
        </w:rPr>
      </w:pPr>
    </w:p>
    <w:p w14:paraId="73A21DCD" w14:textId="242F3B1D" w:rsidR="00045C93" w:rsidRPr="00851070" w:rsidRDefault="00000000" w:rsidP="00851070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bookmarkStart w:id="0" w:name="_Toc194656329"/>
      <w:r w:rsidRPr="001E2E7B">
        <w:rPr>
          <w:lang w:val="es-CR"/>
        </w:rPr>
        <w:t>1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>.</w:t>
      </w:r>
      <w:r w:rsidR="00047AB2"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RESUMEN</w:t>
      </w:r>
      <w:bookmarkEnd w:id="0"/>
    </w:p>
    <w:p w14:paraId="2D5E3C5B" w14:textId="038B3C84" w:rsidR="00045C93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Bienvenido al Sistema de Gestión de Personas y Oficinas. Esta plataforma ha sido desarrollada para facilitar el control, registro y consulta de personas, oficinas y eventos de entrada/salida en un entorno institucional. El sistema está pensado para ser fácil de usar, intuitivo y seguro, adaptado a diferentes roles de usuario que permiten acceder sólo a la información pertinente para su función.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 xml:space="preserve">Este manual 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>lo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guia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>ra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paso a paso desde el acceso inicial hasta la utilización de todas las funcionalidades disponibles según tu rol.</w:t>
      </w:r>
    </w:p>
    <w:p w14:paraId="49DC2970" w14:textId="2FB840BB" w:rsidR="00A711EB" w:rsidRPr="00851070" w:rsidRDefault="00A711EB" w:rsidP="00851070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bookmarkStart w:id="1" w:name="_Toc194656330"/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2. </w:t>
      </w:r>
      <w:r w:rsidR="00047AB2" w:rsidRPr="00851070">
        <w:rPr>
          <w:rFonts w:ascii="Times New Roman" w:hAnsi="Times New Roman" w:cs="Times New Roman"/>
          <w:sz w:val="24"/>
          <w:szCs w:val="24"/>
          <w:lang w:val="es-CR"/>
        </w:rPr>
        <w:t>REQUISITOS DEL SISTEMA</w:t>
      </w:r>
      <w:bookmarkEnd w:id="1"/>
    </w:p>
    <w:p w14:paraId="1E2E9731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- Navegador recomendado: Google Chrome, Firefox o Microsoft Edge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Conexión a Internet (necesaria para Google Maps)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No requiere instalación ni servidor: se ejecuta directamente desde archivos HTML locales</w:t>
      </w:r>
    </w:p>
    <w:p w14:paraId="02B08B49" w14:textId="77777777" w:rsidR="00A711EB" w:rsidRPr="00851070" w:rsidRDefault="00A711EB" w:rsidP="00851070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</w:p>
    <w:p w14:paraId="133E44B4" w14:textId="7F595B7C" w:rsidR="00045C93" w:rsidRPr="00851070" w:rsidRDefault="00A711EB" w:rsidP="00851070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bookmarkStart w:id="2" w:name="_Toc194656331"/>
      <w:r w:rsidRPr="00851070">
        <w:rPr>
          <w:rFonts w:ascii="Times New Roman" w:hAnsi="Times New Roman" w:cs="Times New Roman"/>
          <w:sz w:val="24"/>
          <w:szCs w:val="24"/>
          <w:lang w:val="es-CR"/>
        </w:rPr>
        <w:t>3. ACCESO A LA PLATAFORMA</w:t>
      </w:r>
      <w:bookmarkEnd w:id="2"/>
    </w:p>
    <w:p w14:paraId="56DE7878" w14:textId="279B7D29" w:rsidR="00045C93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Paso 1: Abre tu navegador de preferencia (Google Chrome recomendado).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Paso 2: Ingres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>e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la URL proporcionada por el administrador del sistema.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Paso 3: Aparecerá una pantalla de inicio de sesión. Ingres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>e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tu nombre de usuario y contraseña.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Paso 4: Hac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>e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clic en el botón "Iniciar sesión".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Si tus credenciales son correctas, ingresarás al sistema y se mostrará el menú principal con las opciones correspondientes a tu rol de usuario.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="001E2E7B"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42397069" wp14:editId="6FBDD29D">
            <wp:extent cx="5486400" cy="1569720"/>
            <wp:effectExtent l="0" t="0" r="0" b="0"/>
            <wp:docPr id="1057627120" name="Imagen 1" descr="Interfaz de usuario gráfica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7120" name="Imagen 1" descr="Interfaz de usuario gráfica, Escala de tiemp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6D95" w14:textId="00EAF2A8" w:rsidR="00045C93" w:rsidRPr="00851070" w:rsidRDefault="00A711EB" w:rsidP="00851070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bookmarkStart w:id="3" w:name="_Toc194656332"/>
      <w:r w:rsidRPr="00851070">
        <w:rPr>
          <w:rFonts w:ascii="Times New Roman" w:hAnsi="Times New Roman" w:cs="Times New Roman"/>
          <w:sz w:val="24"/>
          <w:szCs w:val="24"/>
          <w:lang w:val="es-CR"/>
        </w:rPr>
        <w:lastRenderedPageBreak/>
        <w:t>4. MENÚ PRINCIPAL</w:t>
      </w:r>
      <w:bookmarkEnd w:id="3"/>
    </w:p>
    <w:p w14:paraId="0438CCBE" w14:textId="77777777" w:rsidR="00045C93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El menú se encuentra en la parte superior de la pantalla y está dividido en módulos. Las opciones disponibles varían según el rol del usuario. A continuación, se explican los módulos disponibles:</w:t>
      </w:r>
    </w:p>
    <w:p w14:paraId="74C9C8BA" w14:textId="6B8E2C00" w:rsidR="00A345E0" w:rsidRPr="00851070" w:rsidRDefault="00A345E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483AF3CF" wp14:editId="0CD61B02">
            <wp:extent cx="5486400" cy="1721485"/>
            <wp:effectExtent l="0" t="0" r="0" b="0"/>
            <wp:docPr id="196369718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97187" name="Imagen 1" descr="Interfaz de usuario gráfica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3FD0" w14:textId="20F93928" w:rsidR="00045C93" w:rsidRPr="00851070" w:rsidRDefault="00047AB2" w:rsidP="00851070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4" w:name="_Toc194656333"/>
      <w:r w:rsidRPr="00851070">
        <w:rPr>
          <w:rFonts w:ascii="Times New Roman" w:hAnsi="Times New Roman" w:cs="Times New Roman"/>
          <w:sz w:val="24"/>
          <w:szCs w:val="24"/>
        </w:rPr>
        <w:t>4.1 MODULO DE PERSONAS</w:t>
      </w:r>
      <w:bookmarkEnd w:id="4"/>
    </w:p>
    <w:p w14:paraId="7DBD4D6D" w14:textId="07FF3981" w:rsidR="001E2E7B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- "Lista de Personas": Muestra una tabla con todas las personas registradas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por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nombre, estado, oficina o cargo.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"Agregar Persona": Complet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>e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los campos requeridos: Nombre, Teléfono, Cargo, Estado (Activo/Inactivo) y la Oficina a la que pertenece.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"Editar/Eliminar Persona": Acciones disponibles desde la tabla. El sistema pedirá confirmación para eliminar.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 xml:space="preserve">- "Exportar": 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este 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>exporta la lista en PDF o Excel.</w:t>
      </w:r>
    </w:p>
    <w:p w14:paraId="0783B72D" w14:textId="3A275FDF" w:rsidR="00045C93" w:rsidRPr="00851070" w:rsidRDefault="001E2E7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Ingresar una persona obligatorio todos los espacios.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7E0F28E2" wp14:editId="4F464588">
            <wp:extent cx="5486400" cy="2262505"/>
            <wp:effectExtent l="0" t="0" r="0" b="4445"/>
            <wp:docPr id="20607639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63942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A7AE" w14:textId="4158F477" w:rsidR="001E2E7B" w:rsidRPr="00851070" w:rsidRDefault="001E2E7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Lista de personas guardadas donde viene editar, eliminar (esto solo lo puede hacer el administrador)</w:t>
      </w:r>
    </w:p>
    <w:p w14:paraId="596A45BE" w14:textId="567F94C9" w:rsidR="001E2E7B" w:rsidRPr="00851070" w:rsidRDefault="001E2E7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lastRenderedPageBreak/>
        <w:drawing>
          <wp:inline distT="0" distB="0" distL="0" distR="0" wp14:anchorId="5C71F25C" wp14:editId="171A4623">
            <wp:extent cx="5486400" cy="1600200"/>
            <wp:effectExtent l="0" t="0" r="0" b="0"/>
            <wp:docPr id="949769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9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FE0E" w14:textId="7EAB67C6" w:rsidR="00045C93" w:rsidRPr="00851070" w:rsidRDefault="00047AB2" w:rsidP="00851070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5" w:name="_Toc194656334"/>
      <w:r w:rsidRPr="00851070">
        <w:rPr>
          <w:rFonts w:ascii="Times New Roman" w:hAnsi="Times New Roman" w:cs="Times New Roman"/>
          <w:sz w:val="24"/>
          <w:szCs w:val="24"/>
        </w:rPr>
        <w:t>4.2 MÓDULO DE OFICINAS</w:t>
      </w:r>
      <w:bookmarkEnd w:id="5"/>
    </w:p>
    <w:p w14:paraId="041D4E95" w14:textId="1C85F0A7" w:rsidR="00045C93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- "Lista de Oficinas": </w:t>
      </w:r>
      <w:r w:rsidR="001E2E7B" w:rsidRPr="00851070">
        <w:rPr>
          <w:rFonts w:ascii="Times New Roman" w:hAnsi="Times New Roman" w:cs="Times New Roman"/>
          <w:sz w:val="24"/>
          <w:szCs w:val="24"/>
          <w:lang w:val="es-CR"/>
        </w:rPr>
        <w:t>Visualiza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todas las oficinas registradas.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 xml:space="preserve">- "Agregar Oficina": </w:t>
      </w:r>
      <w:r w:rsidR="001E2E7B"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Ingresa 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>nombre, ubicación (coordenadas) y cantidad máxima de personas.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"Editar/Eliminar": Desde la tabla.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"Ver en Mapa": Muestra la ubicación exacta usando Google Maps.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="001E2E7B"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Ingresando una oficina </w:t>
      </w:r>
      <w:r w:rsidR="001E2E7B"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305B32A5" wp14:editId="5BEDBA3A">
            <wp:extent cx="5486400" cy="1772920"/>
            <wp:effectExtent l="0" t="0" r="0" b="0"/>
            <wp:docPr id="229311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11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2941" w14:textId="77777777" w:rsidR="001E2E7B" w:rsidRPr="00851070" w:rsidRDefault="001E2E7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5A1FA897" w14:textId="5C5C4330" w:rsidR="001E2E7B" w:rsidRPr="00851070" w:rsidRDefault="001E2E7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Lista oficinas con iconos para editar, eliminar y mapa</w:t>
      </w:r>
    </w:p>
    <w:p w14:paraId="5FDADD9D" w14:textId="43C93A5F" w:rsidR="001E2E7B" w:rsidRPr="00851070" w:rsidRDefault="001E2E7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19D12428" wp14:editId="64411EC0">
            <wp:extent cx="5486400" cy="2148840"/>
            <wp:effectExtent l="0" t="0" r="0" b="3810"/>
            <wp:docPr id="426313054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3054" name="Imagen 1" descr="Una captura de pantalla de una red social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A1A1" w14:textId="4AB17B2C" w:rsidR="001E2E7B" w:rsidRPr="00851070" w:rsidRDefault="001E2E7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lastRenderedPageBreak/>
        <w:t>Ubicación de la oficina en el mapa</w:t>
      </w:r>
    </w:p>
    <w:p w14:paraId="27ABA166" w14:textId="7EBF6D3A" w:rsidR="001E2E7B" w:rsidRPr="00851070" w:rsidRDefault="001E2E7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10CE5404" wp14:editId="13A4BFD0">
            <wp:extent cx="5486400" cy="2615565"/>
            <wp:effectExtent l="0" t="0" r="0" b="0"/>
            <wp:docPr id="919931147" name="Imagen 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31147" name="Imagen 1" descr="Map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9D95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1206CCA2" w14:textId="77777777" w:rsidR="00A711EB" w:rsidRPr="00851070" w:rsidRDefault="00A711EB" w:rsidP="00851070">
      <w:pPr>
        <w:pStyle w:val="Ttulo2"/>
        <w:rPr>
          <w:rFonts w:ascii="Times New Roman" w:hAnsi="Times New Roman" w:cs="Times New Roman"/>
          <w:sz w:val="24"/>
          <w:szCs w:val="24"/>
          <w:lang w:val="es-CR"/>
        </w:rPr>
      </w:pPr>
    </w:p>
    <w:p w14:paraId="735C6864" w14:textId="226EFC98" w:rsidR="00045C93" w:rsidRPr="00851070" w:rsidRDefault="00A711EB" w:rsidP="00851070">
      <w:pPr>
        <w:pStyle w:val="Ttulo2"/>
        <w:rPr>
          <w:rFonts w:ascii="Times New Roman" w:hAnsi="Times New Roman" w:cs="Times New Roman"/>
          <w:sz w:val="24"/>
          <w:szCs w:val="24"/>
          <w:lang w:val="es-CR"/>
        </w:rPr>
      </w:pPr>
      <w:bookmarkStart w:id="6" w:name="_Toc194656335"/>
      <w:r w:rsidRPr="00851070">
        <w:rPr>
          <w:rFonts w:ascii="Times New Roman" w:hAnsi="Times New Roman" w:cs="Times New Roman"/>
          <w:sz w:val="24"/>
          <w:szCs w:val="24"/>
          <w:lang w:val="es-CR"/>
        </w:rPr>
        <w:t>4.</w:t>
      </w:r>
      <w:r w:rsidR="00047AB2" w:rsidRPr="00851070">
        <w:rPr>
          <w:rFonts w:ascii="Times New Roman" w:hAnsi="Times New Roman" w:cs="Times New Roman"/>
          <w:sz w:val="24"/>
          <w:szCs w:val="24"/>
          <w:lang w:val="es-CR"/>
        </w:rPr>
        <w:t>3 MÓDULO DE ENTRADAS Y SALIDAS</w:t>
      </w:r>
      <w:bookmarkEnd w:id="6"/>
    </w:p>
    <w:p w14:paraId="3B1DC25C" w14:textId="6DB10D2D" w:rsidR="00045C93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- "Registrar Evento": Seleccion</w:t>
      </w:r>
      <w:r w:rsidR="00047AB2" w:rsidRPr="00851070">
        <w:rPr>
          <w:rFonts w:ascii="Times New Roman" w:hAnsi="Times New Roman" w:cs="Times New Roman"/>
          <w:sz w:val="24"/>
          <w:szCs w:val="24"/>
          <w:lang w:val="es-CR"/>
        </w:rPr>
        <w:t>e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la persona, el tipo de evento (Ingreso o Salida), fecha y hora.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"Validaciones automáticas": No se permite salida sin ingreso previo ni ingreso si se supera el máximo permitido en la oficina.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"Historial de Registros": Consultas por persona, oficina o fecha.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"Exportar": PDF o Excel.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="00AC6BCA" w:rsidRPr="00851070">
        <w:rPr>
          <w:rFonts w:ascii="Times New Roman" w:hAnsi="Times New Roman" w:cs="Times New Roman"/>
          <w:sz w:val="24"/>
          <w:szCs w:val="24"/>
          <w:lang w:val="es-CR"/>
        </w:rPr>
        <w:t>Ingresando un entrada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="00AC6BCA"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53954EC1" wp14:editId="45B62458">
            <wp:extent cx="5486400" cy="1720215"/>
            <wp:effectExtent l="0" t="0" r="0" b="0"/>
            <wp:docPr id="1840406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06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7648" w14:textId="77777777" w:rsidR="00AC6BCA" w:rsidRPr="00851070" w:rsidRDefault="00AC6BCA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732D85CD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38A3AD7F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316690DF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47CC24D2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24A29EBB" w14:textId="46D08005" w:rsidR="00AC6BCA" w:rsidRPr="00851070" w:rsidRDefault="00AC6BCA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Registro de entrada o salida.</w:t>
      </w:r>
    </w:p>
    <w:p w14:paraId="40167D93" w14:textId="69CC05DD" w:rsidR="00AC6BCA" w:rsidRPr="00851070" w:rsidRDefault="00AC6BCA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5309D27D" wp14:editId="51F37FAD">
            <wp:extent cx="5486400" cy="1826895"/>
            <wp:effectExtent l="0" t="0" r="0" b="1905"/>
            <wp:docPr id="191945832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58329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0AFA" w14:textId="71C0614A" w:rsidR="00045C93" w:rsidRPr="00851070" w:rsidRDefault="00047AB2" w:rsidP="00851070">
      <w:pPr>
        <w:pStyle w:val="Ttulo2"/>
        <w:rPr>
          <w:rFonts w:ascii="Times New Roman" w:hAnsi="Times New Roman" w:cs="Times New Roman"/>
          <w:sz w:val="24"/>
          <w:szCs w:val="24"/>
          <w:lang w:val="es-CR"/>
        </w:rPr>
      </w:pPr>
      <w:bookmarkStart w:id="7" w:name="_Toc194656336"/>
      <w:r w:rsidRPr="00851070">
        <w:rPr>
          <w:rFonts w:ascii="Times New Roman" w:hAnsi="Times New Roman" w:cs="Times New Roman"/>
          <w:sz w:val="24"/>
          <w:szCs w:val="24"/>
          <w:lang w:val="es-CR"/>
        </w:rPr>
        <w:t>4.4 MÓDULO DE REPORTES Y ESTADÍSTICAS</w:t>
      </w:r>
      <w:bookmarkEnd w:id="7"/>
    </w:p>
    <w:p w14:paraId="5867CB56" w14:textId="77777777" w:rsidR="00A345E0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- Presenta gráficos interactivos con indicadores: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 xml:space="preserve">  - Personas con más ingresos.</w:t>
      </w:r>
    </w:p>
    <w:p w14:paraId="0CFC9AF5" w14:textId="15CF2998" w:rsidR="00A711EB" w:rsidRPr="00851070" w:rsidRDefault="00A345E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3840E016" wp14:editId="64359283">
            <wp:extent cx="5243502" cy="2590800"/>
            <wp:effectExtent l="0" t="0" r="0" b="0"/>
            <wp:docPr id="50533108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31089" name="Imagen 1" descr="Interfaz de usuario gráfica, 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11" cy="25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</w:p>
    <w:p w14:paraId="665FFD2A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502467A4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2EC4ED0A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7E30E87D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732CAF01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5C1B40C6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79870228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57E4B9FA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457167B8" w14:textId="477B6131" w:rsidR="00A345E0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- Oficinas con mayor ocupación.</w:t>
      </w:r>
    </w:p>
    <w:p w14:paraId="70EEC9B0" w14:textId="77777777" w:rsidR="00A345E0" w:rsidRPr="00851070" w:rsidRDefault="00A345E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034B5DFA" wp14:editId="66F4E202">
            <wp:extent cx="4785360" cy="2758782"/>
            <wp:effectExtent l="0" t="0" r="0" b="3810"/>
            <wp:docPr id="1057887737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87737" name="Imagen 1" descr="Interfaz de usuario gráfica, 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7450" cy="27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 xml:space="preserve">  - Personas actualmente en oficina.</w:t>
      </w:r>
    </w:p>
    <w:p w14:paraId="05D00492" w14:textId="1CBB4814" w:rsidR="00045C93" w:rsidRPr="00851070" w:rsidRDefault="00A345E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57C8E65B" wp14:editId="02711CBF">
            <wp:extent cx="5486400" cy="3131820"/>
            <wp:effectExtent l="0" t="0" r="0" b="0"/>
            <wp:docPr id="21310397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39724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</w:p>
    <w:p w14:paraId="345DCBD3" w14:textId="77777777" w:rsidR="00047AB2" w:rsidRPr="00851070" w:rsidRDefault="00047AB2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620E574F" w14:textId="77777777" w:rsidR="00047AB2" w:rsidRPr="00851070" w:rsidRDefault="00047AB2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38B5E8DC" w14:textId="77777777" w:rsidR="00047AB2" w:rsidRPr="00851070" w:rsidRDefault="00047AB2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184C104F" w14:textId="634C7EBF" w:rsidR="00045C93" w:rsidRPr="00851070" w:rsidRDefault="00A711EB" w:rsidP="00851070">
      <w:pPr>
        <w:pStyle w:val="Ttulo2"/>
        <w:rPr>
          <w:rFonts w:ascii="Times New Roman" w:hAnsi="Times New Roman" w:cs="Times New Roman"/>
          <w:sz w:val="24"/>
          <w:szCs w:val="24"/>
          <w:lang w:val="es-CR"/>
        </w:rPr>
      </w:pPr>
      <w:bookmarkStart w:id="8" w:name="_Toc194656337"/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4.5 </w:t>
      </w:r>
      <w:r w:rsidR="00047AB2" w:rsidRPr="00851070">
        <w:rPr>
          <w:rFonts w:ascii="Times New Roman" w:hAnsi="Times New Roman" w:cs="Times New Roman"/>
          <w:sz w:val="24"/>
          <w:szCs w:val="24"/>
          <w:lang w:val="es-CR"/>
        </w:rPr>
        <w:t>GESTIÓN DE USUARIOS</w:t>
      </w:r>
      <w:bookmarkEnd w:id="8"/>
    </w:p>
    <w:p w14:paraId="2C9A17C5" w14:textId="2E8EBBD5" w:rsidR="00047AB2" w:rsidRPr="00851070" w:rsidRDefault="00047AB2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(SOLO ADMINISTRADORES)</w:t>
      </w:r>
    </w:p>
    <w:p w14:paraId="391A742D" w14:textId="02DC4E79" w:rsidR="00045C93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- "Lista de Usuarios": Visualiz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>a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los usuarios activos.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"Agregar Usuario": Asignar nombre, contraseña y rol.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- "Editar/Eliminar": Gestio</w:t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na 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>los usuarios existentes.</w:t>
      </w:r>
    </w:p>
    <w:p w14:paraId="46E7B525" w14:textId="21A62600" w:rsidR="00045C93" w:rsidRPr="00851070" w:rsidRDefault="00A711EB" w:rsidP="00851070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bookmarkStart w:id="9" w:name="_Toc194656338"/>
      <w:r w:rsidRPr="00851070">
        <w:rPr>
          <w:rFonts w:ascii="Times New Roman" w:hAnsi="Times New Roman" w:cs="Times New Roman"/>
          <w:sz w:val="24"/>
          <w:szCs w:val="24"/>
          <w:lang w:val="es-CR"/>
        </w:rPr>
        <w:t>5. ROLES DE USUARIO</w:t>
      </w:r>
      <w:bookmarkEnd w:id="9"/>
    </w:p>
    <w:p w14:paraId="421D1B44" w14:textId="1EDB2D7E" w:rsidR="00045C93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Rol: Administrador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Acceso total. Puede ver, crear, editar y eliminar datos en todos los módulos. Gestiona usuarios.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Rol: Registrador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Solo accede al módulo de Entradas y Salidas.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Rol: Visor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Puede ver todos los módulos, pero no puede modificar ni registrar datos.</w:t>
      </w:r>
    </w:p>
    <w:p w14:paraId="71ABDCD6" w14:textId="44E927CA" w:rsidR="00045C93" w:rsidRPr="00851070" w:rsidRDefault="00A711EB" w:rsidP="00851070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bookmarkStart w:id="10" w:name="_Toc194656339"/>
      <w:r w:rsidRPr="00851070">
        <w:rPr>
          <w:rFonts w:ascii="Times New Roman" w:hAnsi="Times New Roman" w:cs="Times New Roman"/>
          <w:sz w:val="24"/>
          <w:szCs w:val="24"/>
          <w:lang w:val="es-CR"/>
        </w:rPr>
        <w:t>6. CIERRE DE SESIÓN</w:t>
      </w:r>
      <w:bookmarkEnd w:id="10"/>
    </w:p>
    <w:p w14:paraId="45332572" w14:textId="3E12F5A8" w:rsidR="00A345E0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Para cerrar sesión: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="00A345E0" w:rsidRPr="00851070">
        <w:rPr>
          <w:rFonts w:ascii="Times New Roman" w:hAnsi="Times New Roman" w:cs="Times New Roman"/>
          <w:sz w:val="24"/>
          <w:szCs w:val="24"/>
          <w:lang w:val="es-CR"/>
        </w:rPr>
        <w:t>1. Selecciona "Log out".</w:t>
      </w:r>
    </w:p>
    <w:p w14:paraId="6943F57A" w14:textId="2191FF9C" w:rsidR="00045C93" w:rsidRPr="00851070" w:rsidRDefault="00A345E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08B182E7" wp14:editId="148882D4">
            <wp:extent cx="5486400" cy="297815"/>
            <wp:effectExtent l="0" t="0" r="0" b="6985"/>
            <wp:docPr id="1389169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69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2. Serás redirigido a la pantalla de login.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noProof/>
          <w:sz w:val="24"/>
          <w:szCs w:val="24"/>
          <w:lang w:val="es-CR"/>
        </w:rPr>
        <w:drawing>
          <wp:inline distT="0" distB="0" distL="0" distR="0" wp14:anchorId="3C228ECF" wp14:editId="6B9361BD">
            <wp:extent cx="5486400" cy="1219200"/>
            <wp:effectExtent l="0" t="0" r="0" b="0"/>
            <wp:docPr id="31597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72" name="Imagen 1" descr="Interfaz de usuario gráfica, Sitio web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AC55" w14:textId="77777777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46E2CBBB" w14:textId="0947E6CD" w:rsidR="00A711EB" w:rsidRPr="00851070" w:rsidRDefault="00A711EB" w:rsidP="00851070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1" w:name="_Toc194656340"/>
      <w:r w:rsidRPr="00851070"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r w:rsidR="00047AB2" w:rsidRPr="00851070">
        <w:rPr>
          <w:rFonts w:ascii="Times New Roman" w:hAnsi="Times New Roman" w:cs="Times New Roman"/>
          <w:sz w:val="24"/>
          <w:szCs w:val="24"/>
        </w:rPr>
        <w:t>PREGUNTAS FRECUENTES (FAQ)</w:t>
      </w:r>
      <w:bookmarkEnd w:id="11"/>
    </w:p>
    <w:p w14:paraId="6E7CDACD" w14:textId="669D9465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¿Por qué no puedo registrar una salida?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→ Porque la persona no ha registrado un ingreso previamente.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¿Qué hago si el botón Guardar no funciona?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→ Verifique que todos los campos estén completos y correctos.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¿Por qué el gráfico no carga?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  <w:t>→ Asegúrese de tener registros guardados y que su navegador esté actualizado.</w:t>
      </w:r>
    </w:p>
    <w:p w14:paraId="6F2D2D59" w14:textId="760B2000" w:rsidR="00045C93" w:rsidRPr="00851070" w:rsidRDefault="00A711EB" w:rsidP="00851070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bookmarkStart w:id="12" w:name="_Toc194656341"/>
      <w:r w:rsidRPr="00851070">
        <w:rPr>
          <w:rFonts w:ascii="Times New Roman" w:hAnsi="Times New Roman" w:cs="Times New Roman"/>
          <w:sz w:val="24"/>
          <w:szCs w:val="24"/>
          <w:lang w:val="es-CR"/>
        </w:rPr>
        <w:t>8. CONTACTO Y SOPORTE</w:t>
      </w:r>
      <w:bookmarkEnd w:id="12"/>
    </w:p>
    <w:p w14:paraId="33319BFB" w14:textId="7F3B428F" w:rsidR="00045C93" w:rsidRPr="00851070" w:rsidRDefault="00000000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>En caso de problemas técnicos, errores o solicitudes de acceso, comunica</w:t>
      </w:r>
      <w:r w:rsidR="00A711EB" w:rsidRPr="00851070">
        <w:rPr>
          <w:rFonts w:ascii="Times New Roman" w:hAnsi="Times New Roman" w:cs="Times New Roman"/>
          <w:sz w:val="24"/>
          <w:szCs w:val="24"/>
          <w:lang w:val="es-CR"/>
        </w:rPr>
        <w:t>se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 con el administrador o el equipo de desarrollo.</w:t>
      </w:r>
    </w:p>
    <w:p w14:paraId="784D819B" w14:textId="1F5C24C1" w:rsidR="00A711EB" w:rsidRPr="00851070" w:rsidRDefault="00A711EB" w:rsidP="00851070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3" w:name="_Toc194656342"/>
      <w:r w:rsidRPr="00851070">
        <w:rPr>
          <w:rFonts w:ascii="Times New Roman" w:hAnsi="Times New Roman" w:cs="Times New Roman"/>
          <w:sz w:val="24"/>
          <w:szCs w:val="24"/>
        </w:rPr>
        <w:t xml:space="preserve">9. </w:t>
      </w:r>
      <w:r w:rsidR="00047AB2" w:rsidRPr="00851070">
        <w:rPr>
          <w:rFonts w:ascii="Times New Roman" w:hAnsi="Times New Roman" w:cs="Times New Roman"/>
          <w:sz w:val="24"/>
          <w:szCs w:val="24"/>
        </w:rPr>
        <w:t>CRÉDITOS</w:t>
      </w:r>
      <w:bookmarkEnd w:id="13"/>
    </w:p>
    <w:p w14:paraId="031FDC27" w14:textId="72E8C369" w:rsidR="00A711EB" w:rsidRPr="00851070" w:rsidRDefault="00A711EB" w:rsidP="00851070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851070">
        <w:rPr>
          <w:rFonts w:ascii="Times New Roman" w:hAnsi="Times New Roman" w:cs="Times New Roman"/>
          <w:sz w:val="24"/>
          <w:szCs w:val="24"/>
          <w:lang w:val="es-CR"/>
        </w:rPr>
        <w:t xml:space="preserve">Desarrollado por: Cristina Zúñiga Cárdenas &amp; Naydelin Jirón Castellón </w:t>
      </w:r>
      <w:r w:rsidRPr="00851070">
        <w:rPr>
          <w:rFonts w:ascii="Times New Roman" w:hAnsi="Times New Roman" w:cs="Times New Roman"/>
          <w:sz w:val="24"/>
          <w:szCs w:val="24"/>
          <w:lang w:val="es-CR"/>
        </w:rPr>
        <w:br/>
      </w:r>
    </w:p>
    <w:sectPr w:rsidR="00A711EB" w:rsidRPr="00851070" w:rsidSect="000B236F">
      <w:headerReference w:type="default" r:id="rId25"/>
      <w:headerReference w:type="first" r:id="rId26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922E77" w14:textId="77777777" w:rsidR="00EA2A40" w:rsidRDefault="00EA2A40" w:rsidP="000B236F">
      <w:pPr>
        <w:spacing w:after="0" w:line="240" w:lineRule="auto"/>
      </w:pPr>
      <w:r>
        <w:separator/>
      </w:r>
    </w:p>
  </w:endnote>
  <w:endnote w:type="continuationSeparator" w:id="0">
    <w:p w14:paraId="6065F62C" w14:textId="77777777" w:rsidR="00EA2A40" w:rsidRDefault="00EA2A40" w:rsidP="000B2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4B16C" w14:textId="77777777" w:rsidR="00EA2A40" w:rsidRDefault="00EA2A40" w:rsidP="000B236F">
      <w:pPr>
        <w:spacing w:after="0" w:line="240" w:lineRule="auto"/>
      </w:pPr>
      <w:r>
        <w:separator/>
      </w:r>
    </w:p>
  </w:footnote>
  <w:footnote w:type="continuationSeparator" w:id="0">
    <w:p w14:paraId="5733C96C" w14:textId="77777777" w:rsidR="00EA2A40" w:rsidRDefault="00EA2A40" w:rsidP="000B2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5097150"/>
      <w:docPartObj>
        <w:docPartGallery w:val="Page Numbers (Top of Page)"/>
        <w:docPartUnique/>
      </w:docPartObj>
    </w:sdtPr>
    <w:sdtContent>
      <w:p w14:paraId="1DE50C33" w14:textId="36B30179" w:rsidR="000B236F" w:rsidRDefault="000B236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584D188" w14:textId="77777777" w:rsidR="000B236F" w:rsidRDefault="000B236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3A463" w14:textId="6176E615" w:rsidR="000B236F" w:rsidRDefault="00047AB2">
    <w:pPr>
      <w:pStyle w:val="Encabezado"/>
      <w:rPr>
        <w:lang w:val="es-CR"/>
      </w:rPr>
    </w:pPr>
    <w:r>
      <w:rPr>
        <w:noProof/>
        <w:lang w:val="es-CR"/>
      </w:rPr>
      <w:drawing>
        <wp:anchor distT="0" distB="0" distL="114300" distR="114300" simplePos="0" relativeHeight="251654656" behindDoc="0" locked="0" layoutInCell="1" allowOverlap="1" wp14:anchorId="645C8C7D" wp14:editId="3387B142">
          <wp:simplePos x="0" y="0"/>
          <wp:positionH relativeFrom="column">
            <wp:posOffset>4907280</wp:posOffset>
          </wp:positionH>
          <wp:positionV relativeFrom="paragraph">
            <wp:posOffset>-548640</wp:posOffset>
          </wp:positionV>
          <wp:extent cx="1501140" cy="1501140"/>
          <wp:effectExtent l="0" t="0" r="3810" b="3810"/>
          <wp:wrapNone/>
          <wp:docPr id="8571854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7185427" name="Imagen 8571854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1140" cy="1501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B236F">
      <w:rPr>
        <w:lang w:val="es-CR"/>
      </w:rPr>
      <w:t>UNIVERSIDAD NACIONAL DE COSTA RICA</w:t>
    </w:r>
  </w:p>
  <w:p w14:paraId="0EC6C9D5" w14:textId="0CF2C6D0" w:rsidR="000B236F" w:rsidRDefault="000B236F">
    <w:pPr>
      <w:pStyle w:val="Encabezado"/>
      <w:rPr>
        <w:lang w:val="es-CR"/>
      </w:rPr>
    </w:pPr>
    <w:r>
      <w:rPr>
        <w:lang w:val="es-CR"/>
      </w:rPr>
      <w:t>SEDE INTERUNVERSITARIA-SIUA</w:t>
    </w:r>
  </w:p>
  <w:p w14:paraId="4B46BE6B" w14:textId="7BD2CFB2" w:rsidR="000B236F" w:rsidRPr="000B236F" w:rsidRDefault="000B236F">
    <w:pPr>
      <w:pStyle w:val="Encabezado"/>
      <w:rPr>
        <w:lang w:val="es-CR"/>
      </w:rPr>
    </w:pPr>
    <w:r>
      <w:rPr>
        <w:lang w:val="es-CR"/>
      </w:rPr>
      <w:t>PROGRAMACIÓN IV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9824647">
    <w:abstractNumId w:val="8"/>
  </w:num>
  <w:num w:numId="2" w16cid:durableId="713114653">
    <w:abstractNumId w:val="6"/>
  </w:num>
  <w:num w:numId="3" w16cid:durableId="1723868106">
    <w:abstractNumId w:val="5"/>
  </w:num>
  <w:num w:numId="4" w16cid:durableId="796262803">
    <w:abstractNumId w:val="4"/>
  </w:num>
  <w:num w:numId="5" w16cid:durableId="1845046799">
    <w:abstractNumId w:val="7"/>
  </w:num>
  <w:num w:numId="6" w16cid:durableId="1130897554">
    <w:abstractNumId w:val="3"/>
  </w:num>
  <w:num w:numId="7" w16cid:durableId="279336504">
    <w:abstractNumId w:val="2"/>
  </w:num>
  <w:num w:numId="8" w16cid:durableId="426539928">
    <w:abstractNumId w:val="1"/>
  </w:num>
  <w:num w:numId="9" w16cid:durableId="1073356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5C93"/>
    <w:rsid w:val="00047AB2"/>
    <w:rsid w:val="0006063C"/>
    <w:rsid w:val="000844CC"/>
    <w:rsid w:val="000B236F"/>
    <w:rsid w:val="0015074B"/>
    <w:rsid w:val="001E2E7B"/>
    <w:rsid w:val="0029639D"/>
    <w:rsid w:val="00326F90"/>
    <w:rsid w:val="00482820"/>
    <w:rsid w:val="00851070"/>
    <w:rsid w:val="00A345E0"/>
    <w:rsid w:val="00A711EB"/>
    <w:rsid w:val="00A91EF8"/>
    <w:rsid w:val="00AA1D8D"/>
    <w:rsid w:val="00AC6BCA"/>
    <w:rsid w:val="00B47730"/>
    <w:rsid w:val="00C45FDE"/>
    <w:rsid w:val="00CB0664"/>
    <w:rsid w:val="00EA2A4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BC1C9B8"/>
  <w14:defaultImageDpi w14:val="300"/>
  <w15:docId w15:val="{CC06BFB5-08EA-4FE9-BEC9-154B2730D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link w:val="SinespaciadoCar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SinespaciadoCar">
    <w:name w:val="Sin espaciado Car"/>
    <w:basedOn w:val="Fuentedeprrafopredeter"/>
    <w:link w:val="Sinespaciado"/>
    <w:uiPriority w:val="1"/>
    <w:rsid w:val="000B236F"/>
  </w:style>
  <w:style w:type="paragraph" w:styleId="TDC1">
    <w:name w:val="toc 1"/>
    <w:basedOn w:val="Normal"/>
    <w:next w:val="Normal"/>
    <w:autoRedefine/>
    <w:uiPriority w:val="39"/>
    <w:unhideWhenUsed/>
    <w:rsid w:val="00047AB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7AB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47A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178D2BC2B674DAB8D910539310B4A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C278C-61C4-4F72-BC8C-D5BC5B57F261}"/>
      </w:docPartPr>
      <w:docPartBody>
        <w:p w:rsidR="00000000" w:rsidRDefault="00D37234" w:rsidP="00D37234">
          <w:pPr>
            <w:pStyle w:val="9178D2BC2B674DAB8D910539310B4A6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FA186D9CBBA94E398D5F19288D4972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551B3-76AA-4544-AA23-7A6E68807BED}"/>
      </w:docPartPr>
      <w:docPartBody>
        <w:p w:rsidR="00000000" w:rsidRDefault="00D37234" w:rsidP="00D37234">
          <w:pPr>
            <w:pStyle w:val="FA186D9CBBA94E398D5F19288D49728A"/>
          </w:pPr>
          <w:r>
            <w:rPr>
              <w:color w:val="156082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234"/>
    <w:rsid w:val="000844CC"/>
    <w:rsid w:val="00142BC7"/>
    <w:rsid w:val="00D3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R" w:eastAsia="es-C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178D2BC2B674DAB8D910539310B4A68">
    <w:name w:val="9178D2BC2B674DAB8D910539310B4A68"/>
    <w:rsid w:val="00D37234"/>
  </w:style>
  <w:style w:type="paragraph" w:customStyle="1" w:styleId="FA186D9CBBA94E398D5F19288D49728A">
    <w:name w:val="FA186D9CBBA94E398D5F19288D49728A"/>
    <w:rsid w:val="00D372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CRISTINA ZUÑIGA CARDENAS &amp; NAYDELLIN JIRÓN CASTELLÓN</PublishDate>
  <Abstract/>
  <CompanyAddress>4 DE ABRIL 2025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866</Words>
  <Characters>4765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>PROF: ALLAM CHAVES ZAMORA</Company>
  <LinksUpToDate>false</LinksUpToDate>
  <CharactersWithSpaces>5620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Sistema de Gestión de Personas y Oficinas</dc:subject>
  <dc:creator>python-docx</dc:creator>
  <cp:keywords/>
  <dc:description>generated by python-docx</dc:description>
  <cp:lastModifiedBy>ANA ZU�IGA CARDENAS</cp:lastModifiedBy>
  <cp:revision>4</cp:revision>
  <dcterms:created xsi:type="dcterms:W3CDTF">2013-12-23T23:15:00Z</dcterms:created>
  <dcterms:modified xsi:type="dcterms:W3CDTF">2025-04-04T17:22:00Z</dcterms:modified>
  <cp:category/>
</cp:coreProperties>
</file>